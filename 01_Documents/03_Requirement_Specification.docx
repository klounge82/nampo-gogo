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03. Requirement Specification</w:t>
      </w:r>
    </w:p>
    <w:p>
      <w:pPr>
        <w:pStyle w:val="Heading2"/>
      </w:pPr>
      <w:r>
        <w:t>프로젝트 개요</w:t>
      </w:r>
    </w:p>
    <w:p>
      <w:r>
        <w:t>본 문서는 남포 GoGo MVP 개발에 필요한 기능 및 비기능 요구사항을 정의한다.</w:t>
      </w:r>
    </w:p>
    <w:p>
      <w:pPr>
        <w:pStyle w:val="Heading2"/>
      </w:pPr>
      <w:r>
        <w:t>핵심 사용자</w:t>
      </w:r>
    </w:p>
    <w:p>
      <w:pPr>
        <w:pStyle w:val="ListBullet"/>
      </w:pPr>
      <w:r>
        <w:t>관광객(회원/비회원)</w:t>
      </w:r>
    </w:p>
    <w:p>
      <w:pPr>
        <w:pStyle w:val="ListBullet"/>
      </w:pPr>
      <w:r>
        <w:t>사장님</w:t>
      </w:r>
    </w:p>
    <w:p>
      <w:pPr>
        <w:pStyle w:val="ListBullet"/>
      </w:pPr>
      <w:r>
        <w:t>직원</w:t>
      </w:r>
    </w:p>
    <w:p>
      <w:pPr>
        <w:pStyle w:val="ListBullet"/>
      </w:pPr>
      <w:r>
        <w:t>관리자</w:t>
      </w:r>
    </w:p>
    <w:p>
      <w:pPr>
        <w:pStyle w:val="Heading2"/>
      </w:pPr>
      <w:r>
        <w:t>기능 요구사항</w:t>
      </w:r>
    </w:p>
    <w:p>
      <w:pPr>
        <w:pStyle w:val="ListBullet"/>
      </w:pPr>
      <w:r>
        <w:t>회원가입 및 로그인</w:t>
      </w:r>
    </w:p>
    <w:p>
      <w:pPr>
        <w:pStyle w:val="ListBullet"/>
      </w:pPr>
      <w:r>
        <w:t>AI 추천</w:t>
      </w:r>
    </w:p>
    <w:p>
      <w:pPr>
        <w:pStyle w:val="ListBullet"/>
      </w:pPr>
      <w:r>
        <w:t>지도 및 길찾기</w:t>
      </w:r>
    </w:p>
    <w:p>
      <w:pPr>
        <w:pStyle w:val="ListBullet"/>
      </w:pPr>
      <w:r>
        <w:t>다국어 번역</w:t>
      </w:r>
    </w:p>
    <w:p>
      <w:pPr>
        <w:pStyle w:val="ListBullet"/>
      </w:pPr>
      <w:r>
        <w:t>매장 검색</w:t>
      </w:r>
    </w:p>
    <w:p>
      <w:pPr>
        <w:pStyle w:val="ListBullet"/>
      </w:pPr>
      <w:r>
        <w:t>미션</w:t>
      </w:r>
    </w:p>
    <w:p>
      <w:pPr>
        <w:pStyle w:val="ListBullet"/>
      </w:pPr>
      <w:r>
        <w:t>쿠폰</w:t>
      </w:r>
    </w:p>
    <w:p>
      <w:pPr>
        <w:pStyle w:val="ListBullet"/>
      </w:pPr>
      <w:r>
        <w:t>QR/GPS 인증</w:t>
      </w:r>
    </w:p>
    <w:p>
      <w:pPr>
        <w:pStyle w:val="ListBullet"/>
      </w:pPr>
      <w:r>
        <w:t>리뷰</w:t>
      </w:r>
    </w:p>
    <w:p>
      <w:pPr>
        <w:pStyle w:val="ListBullet"/>
      </w:pPr>
      <w:r>
        <w:t>알림</w:t>
      </w:r>
    </w:p>
    <w:p>
      <w:pPr>
        <w:pStyle w:val="ListBullet"/>
      </w:pPr>
      <w:r>
        <w:t>사장님 관리</w:t>
      </w:r>
    </w:p>
    <w:p>
      <w:pPr>
        <w:pStyle w:val="ListBullet"/>
      </w:pPr>
      <w:r>
        <w:t>직원 권한</w:t>
      </w:r>
    </w:p>
    <w:p>
      <w:pPr>
        <w:pStyle w:val="ListBullet"/>
      </w:pPr>
      <w:r>
        <w:t>관리자 승인</w:t>
      </w:r>
    </w:p>
    <w:p>
      <w:pPr>
        <w:pStyle w:val="Heading2"/>
      </w:pPr>
      <w:r>
        <w:t>비기능 요구사항</w:t>
      </w:r>
    </w:p>
    <w:p>
      <w:pPr>
        <w:pStyle w:val="ListBullet"/>
      </w:pPr>
      <w:r>
        <w:t>보안 정책 적용</w:t>
      </w:r>
    </w:p>
    <w:p>
      <w:pPr>
        <w:pStyle w:val="ListBullet"/>
      </w:pPr>
      <w:r>
        <w:t>평균 API 응답 1초 이내</w:t>
      </w:r>
    </w:p>
    <w:p>
      <w:pPr>
        <w:pStyle w:val="ListBullet"/>
      </w:pPr>
      <w:r>
        <w:t>앱 실행 3초 이내</w:t>
      </w:r>
    </w:p>
    <w:p>
      <w:pPr>
        <w:pStyle w:val="ListBullet"/>
      </w:pPr>
      <w:r>
        <w:t>확장 가능한 Region 구조</w:t>
      </w:r>
    </w:p>
    <w:p>
      <w:pPr>
        <w:pStyle w:val="ListBullet"/>
      </w:pPr>
      <w:r>
        <w:t>Decision Log 기반 변경 관리</w:t>
      </w:r>
    </w:p>
    <w:p>
      <w:pPr>
        <w:pStyle w:val="ListBullet"/>
      </w:pPr>
      <w:r>
        <w:t>MVP와 Expansion 분리</w:t>
      </w:r>
    </w:p>
    <w:p>
      <w:pPr>
        <w:pStyle w:val="Heading2"/>
      </w:pPr>
      <w:r>
        <w:t>프로젝트 원칙</w:t>
      </w:r>
    </w:p>
    <w:p>
      <w:pPr>
        <w:pStyle w:val="ListNumber"/>
      </w:pPr>
      <w:r>
        <w:t>기억보다 기록</w:t>
      </w:r>
    </w:p>
    <w:p>
      <w:pPr>
        <w:pStyle w:val="ListNumber"/>
      </w:pPr>
      <w:r>
        <w:t>지역 상생 우선</w:t>
      </w:r>
    </w:p>
    <w:p>
      <w:pPr>
        <w:pStyle w:val="ListNumber"/>
      </w:pPr>
      <w:r>
        <w:t>현장 중심 설계</w:t>
      </w:r>
    </w:p>
    <w:p>
      <w:pPr>
        <w:pStyle w:val="ListNumber"/>
      </w:pPr>
      <w:r>
        <w:t>MVP는 가볍게 유지</w:t>
      </w:r>
    </w:p>
    <w:p>
      <w:pPr>
        <w:pStyle w:val="ListNumber"/>
      </w:pPr>
      <w:r>
        <w:t>모든 변경은 Decision Log와 Change Log 기록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