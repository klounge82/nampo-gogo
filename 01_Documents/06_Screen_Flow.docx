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06. Screen Flow</w:t>
      </w:r>
    </w:p>
    <w:p>
      <w:r>
        <w:t>남포 GoGo 화면 흐름 정의</w:t>
      </w:r>
    </w:p>
    <w:p>
      <w:pPr>
        <w:pStyle w:val="Heading2"/>
      </w:pPr>
      <w:r>
        <w:t>공통 시작</w:t>
      </w:r>
    </w:p>
    <w:p>
      <w:r>
        <w:t>스플래시 → 언어선택 → 역할선택(관광객/사장님/관리자)</w:t>
      </w:r>
    </w:p>
    <w:p>
      <w:pPr>
        <w:pStyle w:val="Heading2"/>
      </w:pPr>
      <w:r>
        <w:t>관광객</w:t>
      </w:r>
    </w:p>
    <w:p>
      <w:r>
        <w:t>홈 → AI추천 → 검색 → 매장상세 → 쿠폰/미션 → QR/GPS 인증 → 리뷰</w:t>
      </w:r>
    </w:p>
    <w:p>
      <w:pPr>
        <w:pStyle w:val="Heading2"/>
      </w:pPr>
      <w:r>
        <w:t>사장님</w:t>
      </w:r>
    </w:p>
    <w:p>
      <w:r>
        <w:t>대시보드 → 매장관리 → 쿠폰 → 미션 → 직원관리 → 통계</w:t>
      </w:r>
    </w:p>
    <w:p>
      <w:pPr>
        <w:pStyle w:val="Heading2"/>
      </w:pPr>
      <w:r>
        <w:t>직원</w:t>
      </w:r>
    </w:p>
    <w:p>
      <w:r>
        <w:t>로그인 → QR인증 → 쿠폰승인 → 미션확인 → 처리내역</w:t>
      </w:r>
    </w:p>
    <w:p>
      <w:pPr>
        <w:pStyle w:val="Heading2"/>
      </w:pPr>
      <w:r>
        <w:t>관리자</w:t>
      </w:r>
    </w:p>
    <w:p>
      <w:r>
        <w:t>대시보드 → 승인관리 → 정책관리 → 공지 → 통계 → 로그</w:t>
      </w:r>
    </w:p>
    <w:p>
      <w:pPr>
        <w:pStyle w:val="Heading2"/>
      </w:pPr>
      <w:r>
        <w:t>하단 네비게이션(관광객)</w:t>
      </w:r>
    </w:p>
    <w:p>
      <w:pPr>
        <w:pStyle w:val="ListBullet"/>
      </w:pPr>
      <w:r>
        <w:t>홈</w:t>
      </w:r>
    </w:p>
    <w:p>
      <w:pPr>
        <w:pStyle w:val="ListBullet"/>
      </w:pPr>
      <w:r>
        <w:t>검색</w:t>
      </w:r>
    </w:p>
    <w:p>
      <w:pPr>
        <w:pStyle w:val="ListBullet"/>
      </w:pPr>
      <w:r>
        <w:t>미션</w:t>
      </w:r>
    </w:p>
    <w:p>
      <w:pPr>
        <w:pStyle w:val="ListBullet"/>
      </w:pPr>
      <w:r>
        <w:t>쿠폰</w:t>
      </w:r>
    </w:p>
    <w:p>
      <w:pPr>
        <w:pStyle w:val="ListBullet"/>
      </w:pPr>
      <w:r>
        <w:t>마이페이지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