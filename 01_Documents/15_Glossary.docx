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15. Glossary</w:t>
      </w:r>
    </w:p>
    <w:p>
      <w:r>
        <w:t>남포 GoGo 표준 용어 사전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용어</w:t>
            </w:r>
          </w:p>
        </w:tc>
        <w:tc>
          <w:tcPr>
            <w:tcW w:type="dxa" w:w="2880"/>
          </w:tcPr>
          <w:p>
            <w:r>
              <w:t>영문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AI 추천</w:t>
            </w:r>
          </w:p>
        </w:tc>
        <w:tc>
          <w:tcPr>
            <w:tcW w:type="dxa" w:w="2880"/>
          </w:tcPr>
          <w:p>
            <w:r>
              <w:t>AI Recommendation</w:t>
            </w:r>
          </w:p>
        </w:tc>
        <w:tc>
          <w:tcPr>
            <w:tcW w:type="dxa" w:w="2880"/>
          </w:tcPr>
          <w:p>
            <w:r>
              <w:t>사용자 맞춤 매장 추천</w:t>
            </w:r>
          </w:p>
        </w:tc>
      </w:tr>
      <w:tr>
        <w:tc>
          <w:tcPr>
            <w:tcW w:type="dxa" w:w="2880"/>
          </w:tcPr>
          <w:p>
            <w:r>
              <w:t>미션</w:t>
            </w:r>
          </w:p>
        </w:tc>
        <w:tc>
          <w:tcPr>
            <w:tcW w:type="dxa" w:w="2880"/>
          </w:tcPr>
          <w:p>
            <w:r>
              <w:t>Mission</w:t>
            </w:r>
          </w:p>
        </w:tc>
        <w:tc>
          <w:tcPr>
            <w:tcW w:type="dxa" w:w="2880"/>
          </w:tcPr>
          <w:p>
            <w:r>
              <w:t>관광객 참여형 방문 이벤트</w:t>
            </w:r>
          </w:p>
        </w:tc>
      </w:tr>
      <w:tr>
        <w:tc>
          <w:tcPr>
            <w:tcW w:type="dxa" w:w="2880"/>
          </w:tcPr>
          <w:p>
            <w:r>
              <w:t>쿠폰</w:t>
            </w:r>
          </w:p>
        </w:tc>
        <w:tc>
          <w:tcPr>
            <w:tcW w:type="dxa" w:w="2880"/>
          </w:tcPr>
          <w:p>
            <w:r>
              <w:t>Coupon</w:t>
            </w:r>
          </w:p>
        </w:tc>
        <w:tc>
          <w:tcPr>
            <w:tcW w:type="dxa" w:w="2880"/>
          </w:tcPr>
          <w:p>
            <w:r>
              <w:t>매장 혜택 제공 수단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서비스 운영 지역</w:t>
            </w:r>
          </w:p>
        </w:tc>
      </w:tr>
      <w:tr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제휴 매장</w:t>
            </w:r>
          </w:p>
        </w:tc>
      </w:tr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사장님 계정</w:t>
            </w:r>
          </w:p>
        </w:tc>
      </w:tr>
      <w:tr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직원 계정</w:t>
            </w:r>
          </w:p>
        </w:tc>
      </w:tr>
      <w:tr>
        <w:tc>
          <w:tcPr>
            <w:tcW w:type="dxa" w:w="2880"/>
          </w:tcPr>
          <w:p>
            <w:r>
              <w:t>QR 인증</w:t>
            </w:r>
          </w:p>
        </w:tc>
        <w:tc>
          <w:tcPr>
            <w:tcW w:type="dxa" w:w="2880"/>
          </w:tcPr>
          <w:p>
            <w:r>
              <w:t>QR Verification</w:t>
            </w:r>
          </w:p>
        </w:tc>
        <w:tc>
          <w:tcPr>
            <w:tcW w:type="dxa" w:w="2880"/>
          </w:tcPr>
          <w:p>
            <w:r>
              <w:t>QR 기반 방문 확인</w:t>
            </w:r>
          </w:p>
        </w:tc>
      </w:tr>
      <w:tr>
        <w:tc>
          <w:tcPr>
            <w:tcW w:type="dxa" w:w="2880"/>
          </w:tcPr>
          <w:p>
            <w:r>
              <w:t>GPS 인증</w:t>
            </w:r>
          </w:p>
        </w:tc>
        <w:tc>
          <w:tcPr>
            <w:tcW w:type="dxa" w:w="2880"/>
          </w:tcPr>
          <w:p>
            <w:r>
              <w:t>GPS Verification</w:t>
            </w:r>
          </w:p>
        </w:tc>
        <w:tc>
          <w:tcPr>
            <w:tcW w:type="dxa" w:w="2880"/>
          </w:tcPr>
          <w:p>
            <w:r>
              <w:t>위치 기반 방문 확인</w:t>
            </w:r>
          </w:p>
        </w:tc>
      </w:tr>
      <w:tr>
        <w:tc>
          <w:tcPr>
            <w:tcW w:type="dxa" w:w="2880"/>
          </w:tcPr>
          <w:p>
            <w:r>
              <w:t>Master Project</w:t>
            </w:r>
          </w:p>
        </w:tc>
        <w:tc>
          <w:tcPr>
            <w:tcW w:type="dxa" w:w="2880"/>
          </w:tcPr>
          <w:p>
            <w:r>
              <w:t>Master Project</w:t>
            </w:r>
          </w:p>
        </w:tc>
        <w:tc>
          <w:tcPr>
            <w:tcW w:type="dxa" w:w="2880"/>
          </w:tcPr>
          <w:p>
            <w:r>
              <w:t>현재 개발 기준 문서</w:t>
            </w:r>
          </w:p>
        </w:tc>
      </w:tr>
      <w:tr>
        <w:tc>
          <w:tcPr>
            <w:tcW w:type="dxa" w:w="2880"/>
          </w:tcPr>
          <w:p>
            <w:r>
              <w:t>Expansion Project</w:t>
            </w:r>
          </w:p>
        </w:tc>
        <w:tc>
          <w:tcPr>
            <w:tcW w:type="dxa" w:w="2880"/>
          </w:tcPr>
          <w:p>
            <w:r>
              <w:t>Expansion Project</w:t>
            </w:r>
          </w:p>
        </w:tc>
        <w:tc>
          <w:tcPr>
            <w:tcW w:type="dxa" w:w="2880"/>
          </w:tcPr>
          <w:p>
            <w:r>
              <w:t>미래 기능 문서</w:t>
            </w:r>
          </w:p>
        </w:tc>
      </w:tr>
      <w:tr>
        <w:tc>
          <w:tcPr>
            <w:tcW w:type="dxa" w:w="2880"/>
          </w:tcPr>
          <w:p>
            <w:r>
              <w:t>Human Happiness Test</w:t>
            </w:r>
          </w:p>
        </w:tc>
        <w:tc>
          <w:tcPr>
            <w:tcW w:type="dxa" w:w="2880"/>
          </w:tcPr>
          <w:p>
            <w:r>
              <w:t>Human Happiness Test</w:t>
            </w:r>
          </w:p>
        </w:tc>
        <w:tc>
          <w:tcPr>
            <w:tcW w:type="dxa" w:w="2880"/>
          </w:tcPr>
          <w:p>
            <w:r>
              <w:t>사용자 경험 중심 테스트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