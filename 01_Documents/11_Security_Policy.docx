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Security Policy</w:t>
      </w:r>
    </w:p>
    <w:p>
      <w:r>
        <w:t>남포 GoGo 보안 정책</w:t>
      </w:r>
    </w:p>
    <w:p>
      <w:pPr>
        <w:pStyle w:val="Heading2"/>
      </w:pPr>
      <w:r>
        <w:t>인증</w:t>
      </w:r>
    </w:p>
    <w:p>
      <w:pPr>
        <w:pStyle w:val="ListBullet"/>
      </w:pPr>
      <w:r>
        <w:t>JWT Access/Refresh Token</w:t>
      </w:r>
    </w:p>
    <w:p>
      <w:pPr>
        <w:pStyle w:val="ListBullet"/>
      </w:pPr>
      <w:r>
        <w:t>HTTPS 전용 통신</w:t>
      </w:r>
    </w:p>
    <w:p>
      <w:pPr>
        <w:pStyle w:val="ListBullet"/>
      </w:pPr>
      <w:r>
        <w:t>로그인 시도 제한</w:t>
      </w:r>
    </w:p>
    <w:p>
      <w:pPr>
        <w:pStyle w:val="Heading2"/>
      </w:pPr>
      <w:r>
        <w:t>개인정보</w:t>
      </w:r>
    </w:p>
    <w:p>
      <w:pPr>
        <w:pStyle w:val="ListBullet"/>
      </w:pPr>
      <w:r>
        <w:t>비밀번호 해시 저장</w:t>
      </w:r>
    </w:p>
    <w:p>
      <w:pPr>
        <w:pStyle w:val="ListBullet"/>
      </w:pPr>
      <w:r>
        <w:t>민감정보 암호화</w:t>
      </w:r>
    </w:p>
    <w:p>
      <w:pPr>
        <w:pStyle w:val="ListBullet"/>
      </w:pPr>
      <w:r>
        <w:t>최소 정보 수집</w:t>
      </w:r>
    </w:p>
    <w:p>
      <w:pPr>
        <w:pStyle w:val="Heading2"/>
      </w:pPr>
      <w:r>
        <w:t>권한</w:t>
      </w:r>
    </w:p>
    <w:p>
      <w:pPr>
        <w:pStyle w:val="ListBullet"/>
      </w:pPr>
      <w:r>
        <w:t>최소 권한 원칙</w:t>
      </w:r>
    </w:p>
    <w:p>
      <w:pPr>
        <w:pStyle w:val="ListBullet"/>
      </w:pPr>
      <w:r>
        <w:t>역할(Role) 기반 접근 제어</w:t>
      </w:r>
    </w:p>
    <w:p>
      <w:pPr>
        <w:pStyle w:val="ListBullet"/>
      </w:pPr>
      <w:r>
        <w:t>업종 변경 시 재승인</w:t>
      </w:r>
    </w:p>
    <w:p>
      <w:pPr>
        <w:pStyle w:val="Heading2"/>
      </w:pPr>
      <w:r>
        <w:t>API</w:t>
      </w:r>
    </w:p>
    <w:p>
      <w:pPr>
        <w:pStyle w:val="ListBullet"/>
      </w:pPr>
      <w:r>
        <w:t>API Key는 Secret Manager 사용</w:t>
      </w:r>
    </w:p>
    <w:p>
      <w:pPr>
        <w:pStyle w:val="ListBullet"/>
      </w:pPr>
      <w:r>
        <w:t>입력값 검증</w:t>
      </w:r>
    </w:p>
    <w:p>
      <w:pPr>
        <w:pStyle w:val="ListBullet"/>
      </w:pPr>
      <w:r>
        <w:t>Rate Limit 적용</w:t>
      </w:r>
    </w:p>
    <w:p>
      <w:pPr>
        <w:pStyle w:val="Heading2"/>
      </w:pPr>
      <w:r>
        <w:t>운영</w:t>
      </w:r>
    </w:p>
    <w:p>
      <w:pPr>
        <w:pStyle w:val="ListBullet"/>
      </w:pPr>
      <w:r>
        <w:t>감사 로그(Audit Log)</w:t>
      </w:r>
    </w:p>
    <w:p>
      <w:pPr>
        <w:pStyle w:val="ListBullet"/>
      </w:pPr>
      <w:r>
        <w:t>정기 백업</w:t>
      </w:r>
    </w:p>
    <w:p>
      <w:pPr>
        <w:pStyle w:val="ListBullet"/>
      </w:pPr>
      <w:r>
        <w:t>장애 복구 계획</w:t>
      </w:r>
    </w:p>
    <w:p>
      <w:pPr>
        <w:pStyle w:val="Heading2"/>
      </w:pPr>
      <w:r>
        <w:t>현장 인증</w:t>
      </w:r>
    </w:p>
    <w:p>
      <w:pPr>
        <w:pStyle w:val="ListBullet"/>
      </w:pPr>
      <w:r>
        <w:t>QR 1회성 검증</w:t>
      </w:r>
    </w:p>
    <w:p>
      <w:pPr>
        <w:pStyle w:val="ListBullet"/>
      </w:pPr>
      <w:r>
        <w:t>GPS 위치 검증</w:t>
      </w:r>
    </w:p>
    <w:p>
      <w:pPr>
        <w:pStyle w:val="ListBullet"/>
      </w:pPr>
      <w:r>
        <w:t>중복 인증 방지</w:t>
      </w:r>
    </w:p>
    <w:p>
      <w:pPr>
        <w:pStyle w:val="Heading2"/>
      </w:pPr>
      <w:r>
        <w:t>보안 원칙</w:t>
      </w:r>
    </w:p>
    <w:p>
      <w:pPr>
        <w:pStyle w:val="ListNumber"/>
      </w:pPr>
      <w:r>
        <w:t>기억보다 기록 원칙에 따라 보안 변경도 기록</w:t>
      </w:r>
    </w:p>
    <w:p>
      <w:pPr>
        <w:pStyle w:val="ListNumber"/>
      </w:pPr>
      <w:r>
        <w:t>모든 보안 변경은 Decision Log와 Change Log에 기록</w:t>
      </w:r>
    </w:p>
    <w:p>
      <w:pPr>
        <w:pStyle w:val="ListNumber"/>
      </w:pPr>
      <w:r>
        <w:t>환경변수에 비밀정보 저장, 소스코드에 저장 금지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