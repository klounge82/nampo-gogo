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19. Founder Notes</w:t>
      </w:r>
    </w:p>
    <w:p>
      <w:r>
        <w:t>남포 GoGo 프로젝트 창립자 노트</w:t>
      </w:r>
    </w:p>
    <w:p>
      <w:pPr>
        <w:pStyle w:val="Heading2"/>
      </w:pPr>
      <w:r>
        <w:t>프로젝트를 시작한 이유</w:t>
      </w:r>
    </w:p>
    <w:p>
      <w:r>
        <w:t>남포동 관광객과 소상공인을 효과적으로 연결하고, 지역 상생을 실현할 수 있는 플랫폼을 만드는 것을 목표로 한다.</w:t>
      </w:r>
    </w:p>
    <w:p>
      <w:pPr>
        <w:pStyle w:val="Heading2"/>
      </w:pPr>
      <w:r>
        <w:t>핵심 철학</w:t>
      </w:r>
    </w:p>
    <w:p>
      <w:pPr>
        <w:pStyle w:val="ListBullet"/>
      </w:pPr>
      <w:r>
        <w:t>기억보다 기록</w:t>
      </w:r>
    </w:p>
    <w:p>
      <w:pPr>
        <w:pStyle w:val="ListBullet"/>
      </w:pPr>
      <w:r>
        <w:t>지역 상생 우선</w:t>
      </w:r>
    </w:p>
    <w:p>
      <w:pPr>
        <w:pStyle w:val="ListBullet"/>
      </w:pPr>
      <w:r>
        <w:t>현실적으로 운영 가능한 서비스</w:t>
      </w:r>
    </w:p>
    <w:p>
      <w:pPr>
        <w:pStyle w:val="ListBullet"/>
      </w:pPr>
      <w:r>
        <w:t>MVP는 가볍게 시작하고 확장은 단계적으로 진행</w:t>
      </w:r>
    </w:p>
    <w:p>
      <w:pPr>
        <w:pStyle w:val="ListBullet"/>
      </w:pPr>
      <w:r>
        <w:t>AI는 사람과 지역을 연결하는 도구</w:t>
      </w:r>
    </w:p>
    <w:p>
      <w:pPr>
        <w:pStyle w:val="Heading2"/>
      </w:pPr>
      <w:r>
        <w:t>장기 비전</w:t>
      </w:r>
    </w:p>
    <w:p>
      <w:pPr>
        <w:pStyle w:val="ListBullet"/>
      </w:pPr>
      <w:r>
        <w:t>남포동에서 검증 후 다른 지역으로 확장</w:t>
      </w:r>
    </w:p>
    <w:p>
      <w:pPr>
        <w:pStyle w:val="ListBullet"/>
      </w:pPr>
      <w:r>
        <w:t>지역별 독립 운영(Region 구조)</w:t>
      </w:r>
    </w:p>
    <w:p>
      <w:pPr>
        <w:pStyle w:val="ListBullet"/>
      </w:pPr>
      <w:r>
        <w:t>지속 가능한 지역 플랫폼 구축</w:t>
      </w:r>
    </w:p>
    <w:p>
      <w:pPr>
        <w:pStyle w:val="Heading2"/>
      </w:pPr>
      <w:r>
        <w:t>창립자 메모</w:t>
      </w:r>
    </w:p>
    <w:p>
      <w:r>
        <w:t>모든 기능보다 중요한 것은 프로젝트의 철학과 기록이다. 결정은 반드시 이유와 함께 남기며, 좋은 아이디어는 Expansion Project에서 관리한다.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