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10. Role Permission</w:t>
      </w:r>
    </w:p>
    <w:p>
      <w:r>
        <w:t>남포 GoGo 권한 매트릭스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기능</w:t>
            </w:r>
          </w:p>
        </w:tc>
        <w:tc>
          <w:tcPr>
            <w:tcW w:type="dxa" w:w="1440"/>
          </w:tcPr>
          <w:p>
            <w:r>
              <w:t>Guest</w:t>
            </w:r>
          </w:p>
        </w:tc>
        <w:tc>
          <w:tcPr>
            <w:tcW w:type="dxa" w:w="1440"/>
          </w:tcPr>
          <w:p>
            <w:r>
              <w:t>Member</w:t>
            </w:r>
          </w:p>
        </w:tc>
        <w:tc>
          <w:tcPr>
            <w:tcW w:type="dxa" w:w="1440"/>
          </w:tcPr>
          <w:p>
            <w:r>
              <w:t>Owner</w:t>
            </w:r>
          </w:p>
        </w:tc>
        <w:tc>
          <w:tcPr>
            <w:tcW w:type="dxa" w:w="1440"/>
          </w:tcPr>
          <w:p>
            <w:r>
              <w:t>Staff</w:t>
            </w:r>
          </w:p>
        </w:tc>
        <w:tc>
          <w:tcPr>
            <w:tcW w:type="dxa" w:w="1440"/>
          </w:tcPr>
          <w:p>
            <w:r>
              <w:t>Admin</w:t>
            </w:r>
          </w:p>
        </w:tc>
      </w:tr>
      <w:tr>
        <w:tc>
          <w:tcPr>
            <w:tcW w:type="dxa" w:w="1440"/>
          </w:tcPr>
          <w:p>
            <w:r>
              <w:t>매장 조회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✓</w:t>
            </w:r>
          </w:p>
        </w:tc>
      </w:tr>
      <w:tr>
        <w:tc>
          <w:tcPr>
            <w:tcW w:type="dxa" w:w="1440"/>
          </w:tcPr>
          <w:p>
            <w:r>
              <w:t>AI 추천</w:t>
            </w:r>
          </w:p>
        </w:tc>
        <w:tc>
          <w:tcPr>
            <w:tcW w:type="dxa" w:w="1440"/>
          </w:tcPr>
          <w:p>
            <w:r>
              <w:t>△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✓</w:t>
            </w:r>
          </w:p>
        </w:tc>
      </w:tr>
      <w:tr>
        <w:tc>
          <w:tcPr>
            <w:tcW w:type="dxa" w:w="1440"/>
          </w:tcPr>
          <w:p>
            <w:r>
              <w:t>미션 참여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✓</w:t>
            </w:r>
          </w:p>
        </w:tc>
      </w:tr>
      <w:tr>
        <w:tc>
          <w:tcPr>
            <w:tcW w:type="dxa" w:w="1440"/>
          </w:tcPr>
          <w:p>
            <w:r>
              <w:t>쿠폰 사용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승인</w:t>
            </w:r>
          </w:p>
        </w:tc>
        <w:tc>
          <w:tcPr>
            <w:tcW w:type="dxa" w:w="1440"/>
          </w:tcPr>
          <w:p>
            <w:r>
              <w:t>✓</w:t>
            </w:r>
          </w:p>
        </w:tc>
      </w:tr>
      <w:tr>
        <w:tc>
          <w:tcPr>
            <w:tcW w:type="dxa" w:w="1440"/>
          </w:tcPr>
          <w:p>
            <w:r>
              <w:t>리뷰 작성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관리</w:t>
            </w:r>
          </w:p>
        </w:tc>
      </w:tr>
      <w:tr>
        <w:tc>
          <w:tcPr>
            <w:tcW w:type="dxa" w:w="1440"/>
          </w:tcPr>
          <w:p>
            <w:r>
              <w:t>매장 관리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✓</w:t>
            </w:r>
          </w:p>
        </w:tc>
      </w:tr>
      <w:tr>
        <w:tc>
          <w:tcPr>
            <w:tcW w:type="dxa" w:w="1440"/>
          </w:tcPr>
          <w:p>
            <w:r>
              <w:t>직원 관리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✓</w:t>
            </w:r>
          </w:p>
        </w:tc>
      </w:tr>
      <w:tr>
        <w:tc>
          <w:tcPr>
            <w:tcW w:type="dxa" w:w="1440"/>
          </w:tcPr>
          <w:p>
            <w:r>
              <w:t>정책 변경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✓</w:t>
            </w:r>
          </w:p>
        </w:tc>
      </w:tr>
      <w:tr>
        <w:tc>
          <w:tcPr>
            <w:tcW w:type="dxa" w:w="1440"/>
          </w:tcPr>
          <w:p>
            <w:r>
              <w:t>통계 조회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✓</w:t>
            </w:r>
          </w:p>
        </w:tc>
      </w:tr>
      <w:tr>
        <w:tc>
          <w:tcPr>
            <w:tcW w:type="dxa" w:w="1440"/>
          </w:tcPr>
          <w:p>
            <w:r>
              <w:t>승인 처리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✓</w:t>
            </w:r>
          </w:p>
        </w:tc>
      </w:tr>
    </w:tbl>
    <w:p>
      <w:pPr>
        <w:pStyle w:val="Heading2"/>
      </w:pPr>
      <w:r>
        <w:t>권한 원칙</w:t>
      </w:r>
    </w:p>
    <w:p>
      <w:pPr>
        <w:pStyle w:val="ListBullet"/>
      </w:pPr>
      <w:r>
        <w:t>최소 권한 원칙 적용</w:t>
      </w:r>
    </w:p>
    <w:p>
      <w:pPr>
        <w:pStyle w:val="ListBullet"/>
      </w:pPr>
      <w:r>
        <w:t>사장님은 직원 권한 포함</w:t>
      </w:r>
    </w:p>
    <w:p>
      <w:pPr>
        <w:pStyle w:val="ListBullet"/>
      </w:pPr>
      <w:r>
        <w:t>관리자만 정책 변경 가능</w:t>
      </w:r>
    </w:p>
    <w:p>
      <w:pPr>
        <w:pStyle w:val="ListBullet"/>
      </w:pPr>
      <w:r>
        <w:t>업종 변경 시 재승인 필요</w:t>
      </w:r>
    </w:p>
    <w:p>
      <w:pPr>
        <w:pStyle w:val="ListBullet"/>
      </w:pPr>
      <w:r>
        <w:t>모든 권한 변경은 로그 기록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