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04. Functional Specification</w:t>
      </w:r>
    </w:p>
    <w:p>
      <w:r>
        <w:t>남포 GoGo MVP 핵심 기능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Feature ID</w:t>
            </w:r>
          </w:p>
        </w:tc>
        <w:tc>
          <w:tcPr>
            <w:tcW w:type="dxa" w:w="1080"/>
          </w:tcPr>
          <w:p>
            <w:r>
              <w:t>기능명</w:t>
            </w:r>
          </w:p>
        </w:tc>
        <w:tc>
          <w:tcPr>
            <w:tcW w:type="dxa" w:w="1080"/>
          </w:tcPr>
          <w:p>
            <w:r>
              <w:t>사용자</w:t>
            </w:r>
          </w:p>
        </w:tc>
        <w:tc>
          <w:tcPr>
            <w:tcW w:type="dxa" w:w="1080"/>
          </w:tcPr>
          <w:p>
            <w:r>
              <w:t>목적</w:t>
            </w:r>
          </w:p>
        </w:tc>
        <w:tc>
          <w:tcPr>
            <w:tcW w:type="dxa" w:w="1080"/>
          </w:tcPr>
          <w:p>
            <w:r>
              <w:t>우선순위</w:t>
            </w:r>
          </w:p>
        </w:tc>
        <w:tc>
          <w:tcPr>
            <w:tcW w:type="dxa" w:w="1080"/>
          </w:tcPr>
          <w:p>
            <w:r>
              <w:t>MVP</w:t>
            </w:r>
          </w:p>
        </w:tc>
        <w:tc>
          <w:tcPr>
            <w:tcW w:type="dxa" w:w="1080"/>
          </w:tcPr>
          <w:p>
            <w:r>
              <w:t>관련 API</w:t>
            </w:r>
          </w:p>
        </w:tc>
        <w:tc>
          <w:tcPr>
            <w:tcW w:type="dxa" w:w="1080"/>
          </w:tcPr>
          <w:p>
            <w:r>
              <w:t>관련 DB</w:t>
            </w:r>
          </w:p>
        </w:tc>
      </w:tr>
      <w:tr>
        <w:tc>
          <w:tcPr>
            <w:tcW w:type="dxa" w:w="1080"/>
          </w:tcPr>
          <w:p>
            <w:r>
              <w:t>FEA-001</w:t>
            </w:r>
          </w:p>
        </w:tc>
        <w:tc>
          <w:tcPr>
            <w:tcW w:type="dxa" w:w="1080"/>
          </w:tcPr>
          <w:p>
            <w:r>
              <w:t>회원가입/로그인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서비스 이용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</w:tr>
      <w:tr>
        <w:tc>
          <w:tcPr>
            <w:tcW w:type="dxa" w:w="1080"/>
          </w:tcPr>
          <w:p>
            <w:r>
              <w:t>FEA-002</w:t>
            </w:r>
          </w:p>
        </w:tc>
        <w:tc>
          <w:tcPr>
            <w:tcW w:type="dxa" w:w="1080"/>
          </w:tcPr>
          <w:p>
            <w:r>
              <w:t>AI 추천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맞춤 추천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AI</w:t>
            </w:r>
          </w:p>
        </w:tc>
        <w:tc>
          <w:tcPr>
            <w:tcW w:type="dxa" w:w="1080"/>
          </w:tcPr>
          <w:p>
            <w:r>
              <w:t>STORE</w:t>
            </w:r>
          </w:p>
        </w:tc>
      </w:tr>
      <w:tr>
        <w:tc>
          <w:tcPr>
            <w:tcW w:type="dxa" w:w="1080"/>
          </w:tcPr>
          <w:p>
            <w:r>
              <w:t>FEA-003</w:t>
            </w:r>
          </w:p>
        </w:tc>
        <w:tc>
          <w:tcPr>
            <w:tcW w:type="dxa" w:w="1080"/>
          </w:tcPr>
          <w:p>
            <w:r>
              <w:t>지도/검색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매장 탐색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MAP</w:t>
            </w:r>
          </w:p>
        </w:tc>
        <w:tc>
          <w:tcPr>
            <w:tcW w:type="dxa" w:w="1080"/>
          </w:tcPr>
          <w:p>
            <w:r>
              <w:t>STORE</w:t>
            </w:r>
          </w:p>
        </w:tc>
      </w:tr>
      <w:tr>
        <w:tc>
          <w:tcPr>
            <w:tcW w:type="dxa" w:w="1080"/>
          </w:tcPr>
          <w:p>
            <w:r>
              <w:t>FEA-004</w:t>
            </w:r>
          </w:p>
        </w:tc>
        <w:tc>
          <w:tcPr>
            <w:tcW w:type="dxa" w:w="1080"/>
          </w:tcPr>
          <w:p>
            <w:r>
              <w:t>미션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참여 유도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MISSION</w:t>
            </w:r>
          </w:p>
        </w:tc>
        <w:tc>
          <w:tcPr>
            <w:tcW w:type="dxa" w:w="1080"/>
          </w:tcPr>
          <w:p>
            <w:r>
              <w:t>MISSION</w:t>
            </w:r>
          </w:p>
        </w:tc>
      </w:tr>
      <w:tr>
        <w:tc>
          <w:tcPr>
            <w:tcW w:type="dxa" w:w="1080"/>
          </w:tcPr>
          <w:p>
            <w:r>
              <w:t>FEA-005</w:t>
            </w:r>
          </w:p>
        </w:tc>
        <w:tc>
          <w:tcPr>
            <w:tcW w:type="dxa" w:w="1080"/>
          </w:tcPr>
          <w:p>
            <w:r>
              <w:t>쿠폰</w:t>
            </w:r>
          </w:p>
        </w:tc>
        <w:tc>
          <w:tcPr>
            <w:tcW w:type="dxa" w:w="1080"/>
          </w:tcPr>
          <w:p>
            <w:r>
              <w:t>관광객/사장님</w:t>
            </w:r>
          </w:p>
        </w:tc>
        <w:tc>
          <w:tcPr>
            <w:tcW w:type="dxa" w:w="1080"/>
          </w:tcPr>
          <w:p>
            <w:r>
              <w:t>혜택 제공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COUPON</w:t>
            </w:r>
          </w:p>
        </w:tc>
        <w:tc>
          <w:tcPr>
            <w:tcW w:type="dxa" w:w="1080"/>
          </w:tcPr>
          <w:p>
            <w:r>
              <w:t>COUPON</w:t>
            </w:r>
          </w:p>
        </w:tc>
      </w:tr>
      <w:tr>
        <w:tc>
          <w:tcPr>
            <w:tcW w:type="dxa" w:w="1080"/>
          </w:tcPr>
          <w:p>
            <w:r>
              <w:t>FEA-006</w:t>
            </w:r>
          </w:p>
        </w:tc>
        <w:tc>
          <w:tcPr>
            <w:tcW w:type="dxa" w:w="1080"/>
          </w:tcPr>
          <w:p>
            <w:r>
              <w:t>QR/GPS 인증</w:t>
            </w:r>
          </w:p>
        </w:tc>
        <w:tc>
          <w:tcPr>
            <w:tcW w:type="dxa" w:w="1080"/>
          </w:tcPr>
          <w:p>
            <w:r>
              <w:t>관광객/직원</w:t>
            </w:r>
          </w:p>
        </w:tc>
        <w:tc>
          <w:tcPr>
            <w:tcW w:type="dxa" w:w="1080"/>
          </w:tcPr>
          <w:p>
            <w:r>
              <w:t>방문 인증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VERIFY</w:t>
            </w:r>
          </w:p>
        </w:tc>
        <w:tc>
          <w:tcPr>
            <w:tcW w:type="dxa" w:w="1080"/>
          </w:tcPr>
          <w:p>
            <w:r>
              <w:t>VISIT</w:t>
            </w:r>
          </w:p>
        </w:tc>
      </w:tr>
      <w:tr>
        <w:tc>
          <w:tcPr>
            <w:tcW w:type="dxa" w:w="1080"/>
          </w:tcPr>
          <w:p>
            <w:r>
              <w:t>FEA-007</w:t>
            </w:r>
          </w:p>
        </w:tc>
        <w:tc>
          <w:tcPr>
            <w:tcW w:type="dxa" w:w="1080"/>
          </w:tcPr>
          <w:p>
            <w:r>
              <w:t>리뷰</w:t>
            </w:r>
          </w:p>
        </w:tc>
        <w:tc>
          <w:tcPr>
            <w:tcW w:type="dxa" w:w="1080"/>
          </w:tcPr>
          <w:p>
            <w:r>
              <w:t>관광객</w:t>
            </w:r>
          </w:p>
        </w:tc>
        <w:tc>
          <w:tcPr>
            <w:tcW w:type="dxa" w:w="1080"/>
          </w:tcPr>
          <w:p>
            <w:r>
              <w:t>후기 작성</w:t>
            </w:r>
          </w:p>
        </w:tc>
        <w:tc>
          <w:tcPr>
            <w:tcW w:type="dxa" w:w="1080"/>
          </w:tcPr>
          <w:p>
            <w:r>
              <w:t>중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REVIEW</w:t>
            </w:r>
          </w:p>
        </w:tc>
        <w:tc>
          <w:tcPr>
            <w:tcW w:type="dxa" w:w="1080"/>
          </w:tcPr>
          <w:p>
            <w:r>
              <w:t>REVIEW</w:t>
            </w:r>
          </w:p>
        </w:tc>
      </w:tr>
      <w:tr>
        <w:tc>
          <w:tcPr>
            <w:tcW w:type="dxa" w:w="1080"/>
          </w:tcPr>
          <w:p>
            <w:r>
              <w:t>FEA-008</w:t>
            </w:r>
          </w:p>
        </w:tc>
        <w:tc>
          <w:tcPr>
            <w:tcW w:type="dxa" w:w="1080"/>
          </w:tcPr>
          <w:p>
            <w:r>
              <w:t>사장님 관리</w:t>
            </w:r>
          </w:p>
        </w:tc>
        <w:tc>
          <w:tcPr>
            <w:tcW w:type="dxa" w:w="1080"/>
          </w:tcPr>
          <w:p>
            <w:r>
              <w:t>사장님</w:t>
            </w:r>
          </w:p>
        </w:tc>
        <w:tc>
          <w:tcPr>
            <w:tcW w:type="dxa" w:w="1080"/>
          </w:tcPr>
          <w:p>
            <w:r>
              <w:t>매장 운영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STORE</w:t>
            </w:r>
          </w:p>
        </w:tc>
      </w:tr>
      <w:tr>
        <w:tc>
          <w:tcPr>
            <w:tcW w:type="dxa" w:w="1080"/>
          </w:tcPr>
          <w:p>
            <w:r>
              <w:t>FEA-009</w:t>
            </w:r>
          </w:p>
        </w:tc>
        <w:tc>
          <w:tcPr>
            <w:tcW w:type="dxa" w:w="1080"/>
          </w:tcPr>
          <w:p>
            <w:r>
              <w:t>직원 권한</w:t>
            </w:r>
          </w:p>
        </w:tc>
        <w:tc>
          <w:tcPr>
            <w:tcW w:type="dxa" w:w="1080"/>
          </w:tcPr>
          <w:p>
            <w:r>
              <w:t>사장님</w:t>
            </w:r>
          </w:p>
        </w:tc>
        <w:tc>
          <w:tcPr>
            <w:tcW w:type="dxa" w:w="1080"/>
          </w:tcPr>
          <w:p>
            <w:r>
              <w:t>권한 관리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STAFF</w:t>
            </w:r>
          </w:p>
        </w:tc>
        <w:tc>
          <w:tcPr>
            <w:tcW w:type="dxa" w:w="1080"/>
          </w:tcPr>
          <w:p>
            <w:r>
              <w:t>PERMISSION</w:t>
            </w:r>
          </w:p>
        </w:tc>
      </w:tr>
      <w:tr>
        <w:tc>
          <w:tcPr>
            <w:tcW w:type="dxa" w:w="1080"/>
          </w:tcPr>
          <w:p>
            <w:r>
              <w:t>FEA-010</w:t>
            </w:r>
          </w:p>
        </w:tc>
        <w:tc>
          <w:tcPr>
            <w:tcW w:type="dxa" w:w="1080"/>
          </w:tcPr>
          <w:p>
            <w:r>
              <w:t>관리자 시스템</w:t>
            </w:r>
          </w:p>
        </w:tc>
        <w:tc>
          <w:tcPr>
            <w:tcW w:type="dxa" w:w="1080"/>
          </w:tcPr>
          <w:p>
            <w:r>
              <w:t>관리자</w:t>
            </w:r>
          </w:p>
        </w:tc>
        <w:tc>
          <w:tcPr>
            <w:tcW w:type="dxa" w:w="1080"/>
          </w:tcPr>
          <w:p>
            <w:r>
              <w:t>운영 관리</w:t>
            </w:r>
          </w:p>
        </w:tc>
        <w:tc>
          <w:tcPr>
            <w:tcW w:type="dxa" w:w="1080"/>
          </w:tcPr>
          <w:p>
            <w:r>
              <w:t>상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CORE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