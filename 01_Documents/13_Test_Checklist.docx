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Test Checklist</w:t>
      </w:r>
    </w:p>
    <w:p>
      <w:r>
        <w:t>남포 GoGo MVP 테스트 체크리스트</w:t>
      </w:r>
    </w:p>
    <w:p>
      <w:pPr>
        <w:pStyle w:val="Heading2"/>
      </w:pPr>
      <w:r>
        <w:t>회원</w:t>
      </w:r>
    </w:p>
    <w:p>
      <w:r>
        <w:t>☐ 회원가입</w:t>
      </w:r>
    </w:p>
    <w:p>
      <w:r>
        <w:t>☐ 로그인</w:t>
      </w:r>
    </w:p>
    <w:p>
      <w:r>
        <w:t>☐ 로그아웃</w:t>
      </w:r>
    </w:p>
    <w:p>
      <w:r>
        <w:t>☐ 회원탈퇴</w:t>
      </w:r>
    </w:p>
    <w:p>
      <w:pPr>
        <w:pStyle w:val="Heading2"/>
      </w:pPr>
      <w:r>
        <w:t>관광객</w:t>
      </w:r>
    </w:p>
    <w:p>
      <w:r>
        <w:t>☐ AI 추천</w:t>
      </w:r>
    </w:p>
    <w:p>
      <w:r>
        <w:t>☐ 검색</w:t>
      </w:r>
    </w:p>
    <w:p>
      <w:r>
        <w:t>☐ 지도</w:t>
      </w:r>
    </w:p>
    <w:p>
      <w:r>
        <w:t>☐ 미션</w:t>
      </w:r>
    </w:p>
    <w:p>
      <w:r>
        <w:t>☐ 쿠폰</w:t>
      </w:r>
    </w:p>
    <w:p>
      <w:r>
        <w:t>☐ 리뷰</w:t>
      </w:r>
    </w:p>
    <w:p>
      <w:pPr>
        <w:pStyle w:val="Heading2"/>
      </w:pPr>
      <w:r>
        <w:t>사장님</w:t>
      </w:r>
    </w:p>
    <w:p>
      <w:r>
        <w:t>☐ 매장관리</w:t>
      </w:r>
    </w:p>
    <w:p>
      <w:r>
        <w:t>☐ 쿠폰 생성</w:t>
      </w:r>
    </w:p>
    <w:p>
      <w:r>
        <w:t>☐ 미션 생성</w:t>
      </w:r>
    </w:p>
    <w:p>
      <w:r>
        <w:t>☐ 직원관리</w:t>
      </w:r>
    </w:p>
    <w:p>
      <w:pPr>
        <w:pStyle w:val="Heading2"/>
      </w:pPr>
      <w:r>
        <w:t>직원</w:t>
      </w:r>
    </w:p>
    <w:p>
      <w:r>
        <w:t>☐ QR 인증</w:t>
      </w:r>
    </w:p>
    <w:p>
      <w:r>
        <w:t>☐ 쿠폰 승인</w:t>
      </w:r>
    </w:p>
    <w:p>
      <w:r>
        <w:t>☐ 미션 확인</w:t>
      </w:r>
    </w:p>
    <w:p>
      <w:pPr>
        <w:pStyle w:val="Heading2"/>
      </w:pPr>
      <w:r>
        <w:t>관리자</w:t>
      </w:r>
    </w:p>
    <w:p>
      <w:r>
        <w:t>☐ 매장 승인</w:t>
      </w:r>
    </w:p>
    <w:p>
      <w:r>
        <w:t>☐ 정책 변경</w:t>
      </w:r>
    </w:p>
    <w:p>
      <w:r>
        <w:t>☐ 통계</w:t>
      </w:r>
    </w:p>
    <w:p>
      <w:r>
        <w:t>☐ 로그 확인</w:t>
      </w:r>
    </w:p>
    <w:p>
      <w:pPr>
        <w:pStyle w:val="Heading2"/>
      </w:pPr>
      <w:r>
        <w:t>보안</w:t>
      </w:r>
    </w:p>
    <w:p>
      <w:r>
        <w:t>☐ JWT</w:t>
      </w:r>
    </w:p>
    <w:p>
      <w:r>
        <w:t>☐ HTTPS</w:t>
      </w:r>
    </w:p>
    <w:p>
      <w:r>
        <w:t>☐ 권한 검증</w:t>
      </w:r>
    </w:p>
    <w:p>
      <w:r>
        <w:t>☐ 개인정보 암호화</w:t>
      </w:r>
    </w:p>
    <w:p>
      <w:pPr>
        <w:pStyle w:val="Heading2"/>
      </w:pPr>
      <w:r>
        <w:t>성능</w:t>
      </w:r>
    </w:p>
    <w:p>
      <w:r>
        <w:t>☐ 앱 실행</w:t>
      </w:r>
    </w:p>
    <w:p>
      <w:r>
        <w:t>☐ API 응답</w:t>
      </w:r>
    </w:p>
    <w:p>
      <w:r>
        <w:t>☐ AI 추천 속도</w:t>
      </w:r>
    </w:p>
    <w:p>
      <w:pPr>
        <w:pStyle w:val="Heading2"/>
      </w:pPr>
      <w:r>
        <w:t>현장</w:t>
      </w:r>
    </w:p>
    <w:p>
      <w:r>
        <w:t>☐ GPS 테스트</w:t>
      </w:r>
    </w:p>
    <w:p>
      <w:r>
        <w:t>☐ QR 테스트</w:t>
      </w:r>
    </w:p>
    <w:p>
      <w:r>
        <w:t>☐ 실제 동선 테스트</w:t>
      </w:r>
    </w:p>
    <w:p>
      <w:pPr>
        <w:pStyle w:val="Heading2"/>
      </w:pPr>
      <w:r>
        <w:t>Human Happiness</w:t>
      </w:r>
    </w:p>
    <w:p>
      <w:r>
        <w:t>☐ 사용 편의성</w:t>
      </w:r>
    </w:p>
    <w:p>
      <w:r>
        <w:t>☐ 지역 상생 기여</w:t>
      </w:r>
    </w:p>
    <w:p>
      <w:r>
        <w:t>☐ 사장님 만족도</w:t>
      </w:r>
    </w:p>
    <w:p>
      <w:r>
        <w:t>☐ 재사용 의향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