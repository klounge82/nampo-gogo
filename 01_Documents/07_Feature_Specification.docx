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07. Feature Specification</w:t>
      </w:r>
    </w:p>
    <w:p>
      <w:r>
        <w:t>MVP 핵심 기능 상세 명세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기능</w:t>
            </w:r>
          </w:p>
        </w:tc>
        <w:tc>
          <w:tcPr>
            <w:tcW w:type="dxa" w:w="1080"/>
          </w:tcPr>
          <w:p>
            <w:r>
              <w:t>사용자</w:t>
            </w:r>
          </w:p>
        </w:tc>
        <w:tc>
          <w:tcPr>
            <w:tcW w:type="dxa" w:w="1080"/>
          </w:tcPr>
          <w:p>
            <w:r>
              <w:t>목적</w:t>
            </w:r>
          </w:p>
        </w:tc>
        <w:tc>
          <w:tcPr>
            <w:tcW w:type="dxa" w:w="1080"/>
          </w:tcPr>
          <w:p>
            <w:r>
              <w:t>입력</w:t>
            </w:r>
          </w:p>
        </w:tc>
        <w:tc>
          <w:tcPr>
            <w:tcW w:type="dxa" w:w="1080"/>
          </w:tcPr>
          <w:p>
            <w:r>
              <w:t>처리</w:t>
            </w:r>
          </w:p>
        </w:tc>
        <w:tc>
          <w:tcPr>
            <w:tcW w:type="dxa" w:w="1080"/>
          </w:tcPr>
          <w:p>
            <w:r>
              <w:t>출력</w:t>
            </w:r>
          </w:p>
        </w:tc>
        <w:tc>
          <w:tcPr>
            <w:tcW w:type="dxa" w:w="1080"/>
          </w:tcPr>
          <w:p>
            <w:r>
              <w:t>예외</w:t>
            </w:r>
          </w:p>
        </w:tc>
      </w:tr>
      <w:tr>
        <w:tc>
          <w:tcPr>
            <w:tcW w:type="dxa" w:w="1080"/>
          </w:tcPr>
          <w:p>
            <w:r>
              <w:t>FEA-001</w:t>
            </w:r>
          </w:p>
        </w:tc>
        <w:tc>
          <w:tcPr>
            <w:tcW w:type="dxa" w:w="1080"/>
          </w:tcPr>
          <w:p>
            <w:r>
              <w:t>회원가입/로그인</w:t>
            </w:r>
          </w:p>
        </w:tc>
        <w:tc>
          <w:tcPr>
            <w:tcW w:type="dxa" w:w="1080"/>
          </w:tcPr>
          <w:p>
            <w:r>
              <w:t>관광객</w:t>
            </w:r>
          </w:p>
        </w:tc>
        <w:tc>
          <w:tcPr>
            <w:tcW w:type="dxa" w:w="1080"/>
          </w:tcPr>
          <w:p>
            <w:r>
              <w:t>서비스 이용 시작</w:t>
            </w:r>
          </w:p>
        </w:tc>
        <w:tc>
          <w:tcPr>
            <w:tcW w:type="dxa" w:w="1080"/>
          </w:tcPr>
          <w:p>
            <w:r>
              <w:t>회원 정보</w:t>
            </w:r>
          </w:p>
        </w:tc>
        <w:tc>
          <w:tcPr>
            <w:tcW w:type="dxa" w:w="1080"/>
          </w:tcPr>
          <w:p>
            <w:r>
              <w:t>JWT 인증</w:t>
            </w:r>
          </w:p>
        </w:tc>
        <w:tc>
          <w:tcPr>
            <w:tcW w:type="dxa" w:w="1080"/>
          </w:tcPr>
          <w:p>
            <w:r>
              <w:t>로그인 완료</w:t>
            </w:r>
          </w:p>
        </w:tc>
        <w:tc>
          <w:tcPr>
            <w:tcW w:type="dxa" w:w="1080"/>
          </w:tcPr>
          <w:p>
            <w:r>
              <w:t>인증 실패 처리</w:t>
            </w:r>
          </w:p>
        </w:tc>
      </w:tr>
      <w:tr>
        <w:tc>
          <w:tcPr>
            <w:tcW w:type="dxa" w:w="1080"/>
          </w:tcPr>
          <w:p>
            <w:r>
              <w:t>FEA-002</w:t>
            </w:r>
          </w:p>
        </w:tc>
        <w:tc>
          <w:tcPr>
            <w:tcW w:type="dxa" w:w="1080"/>
          </w:tcPr>
          <w:p>
            <w:r>
              <w:t>AI 추천</w:t>
            </w:r>
          </w:p>
        </w:tc>
        <w:tc>
          <w:tcPr>
            <w:tcW w:type="dxa" w:w="1080"/>
          </w:tcPr>
          <w:p>
            <w:r>
              <w:t>관광객</w:t>
            </w:r>
          </w:p>
        </w:tc>
        <w:tc>
          <w:tcPr>
            <w:tcW w:type="dxa" w:w="1080"/>
          </w:tcPr>
          <w:p>
            <w:r>
              <w:t>맞춤 추천</w:t>
            </w:r>
          </w:p>
        </w:tc>
        <w:tc>
          <w:tcPr>
            <w:tcW w:type="dxa" w:w="1080"/>
          </w:tcPr>
          <w:p>
            <w:r>
              <w:t>위치/관심사</w:t>
            </w:r>
          </w:p>
        </w:tc>
        <w:tc>
          <w:tcPr>
            <w:tcW w:type="dxa" w:w="1080"/>
          </w:tcPr>
          <w:p>
            <w:r>
              <w:t>추천 엔진</w:t>
            </w:r>
          </w:p>
        </w:tc>
        <w:tc>
          <w:tcPr>
            <w:tcW w:type="dxa" w:w="1080"/>
          </w:tcPr>
          <w:p>
            <w:r>
              <w:t>추천 목록</w:t>
            </w:r>
          </w:p>
        </w:tc>
        <w:tc>
          <w:tcPr>
            <w:tcW w:type="dxa" w:w="1080"/>
          </w:tcPr>
          <w:p>
            <w:r>
              <w:t>추천 결과 없음</w:t>
            </w:r>
          </w:p>
        </w:tc>
      </w:tr>
      <w:tr>
        <w:tc>
          <w:tcPr>
            <w:tcW w:type="dxa" w:w="1080"/>
          </w:tcPr>
          <w:p>
            <w:r>
              <w:t>FEA-003</w:t>
            </w:r>
          </w:p>
        </w:tc>
        <w:tc>
          <w:tcPr>
            <w:tcW w:type="dxa" w:w="1080"/>
          </w:tcPr>
          <w:p>
            <w:r>
              <w:t>매장 검색</w:t>
            </w:r>
          </w:p>
        </w:tc>
        <w:tc>
          <w:tcPr>
            <w:tcW w:type="dxa" w:w="1080"/>
          </w:tcPr>
          <w:p>
            <w:r>
              <w:t>관광객</w:t>
            </w:r>
          </w:p>
        </w:tc>
        <w:tc>
          <w:tcPr>
            <w:tcW w:type="dxa" w:w="1080"/>
          </w:tcPr>
          <w:p>
            <w:r>
              <w:t>매장 탐색</w:t>
            </w:r>
          </w:p>
        </w:tc>
        <w:tc>
          <w:tcPr>
            <w:tcW w:type="dxa" w:w="1080"/>
          </w:tcPr>
          <w:p>
            <w:r>
              <w:t>검색어</w:t>
            </w:r>
          </w:p>
        </w:tc>
        <w:tc>
          <w:tcPr>
            <w:tcW w:type="dxa" w:w="1080"/>
          </w:tcPr>
          <w:p>
            <w:r>
              <w:t>검색</w:t>
            </w:r>
          </w:p>
        </w:tc>
        <w:tc>
          <w:tcPr>
            <w:tcW w:type="dxa" w:w="1080"/>
          </w:tcPr>
          <w:p>
            <w:r>
              <w:t>목록</w:t>
            </w:r>
          </w:p>
        </w:tc>
        <w:tc>
          <w:tcPr>
            <w:tcW w:type="dxa" w:w="1080"/>
          </w:tcPr>
          <w:p>
            <w:r>
              <w:t>결과 없음</w:t>
            </w:r>
          </w:p>
        </w:tc>
      </w:tr>
      <w:tr>
        <w:tc>
          <w:tcPr>
            <w:tcW w:type="dxa" w:w="1080"/>
          </w:tcPr>
          <w:p>
            <w:r>
              <w:t>FEA-004</w:t>
            </w:r>
          </w:p>
        </w:tc>
        <w:tc>
          <w:tcPr>
            <w:tcW w:type="dxa" w:w="1080"/>
          </w:tcPr>
          <w:p>
            <w:r>
              <w:t>미션</w:t>
            </w:r>
          </w:p>
        </w:tc>
        <w:tc>
          <w:tcPr>
            <w:tcW w:type="dxa" w:w="1080"/>
          </w:tcPr>
          <w:p>
            <w:r>
              <w:t>관광객</w:t>
            </w:r>
          </w:p>
        </w:tc>
        <w:tc>
          <w:tcPr>
            <w:tcW w:type="dxa" w:w="1080"/>
          </w:tcPr>
          <w:p>
            <w:r>
              <w:t>방문 유도</w:t>
            </w:r>
          </w:p>
        </w:tc>
        <w:tc>
          <w:tcPr>
            <w:tcW w:type="dxa" w:w="1080"/>
          </w:tcPr>
          <w:p>
            <w:r>
              <w:t>미션 선택</w:t>
            </w:r>
          </w:p>
        </w:tc>
        <w:tc>
          <w:tcPr>
            <w:tcW w:type="dxa" w:w="1080"/>
          </w:tcPr>
          <w:p>
            <w:r>
              <w:t>진행</w:t>
            </w:r>
          </w:p>
        </w:tc>
        <w:tc>
          <w:tcPr>
            <w:tcW w:type="dxa" w:w="1080"/>
          </w:tcPr>
          <w:p>
            <w:r>
              <w:t>보상</w:t>
            </w:r>
          </w:p>
        </w:tc>
        <w:tc>
          <w:tcPr>
            <w:tcW w:type="dxa" w:w="1080"/>
          </w:tcPr>
          <w:p>
            <w:r>
              <w:t>중복 참여</w:t>
            </w:r>
          </w:p>
        </w:tc>
      </w:tr>
      <w:tr>
        <w:tc>
          <w:tcPr>
            <w:tcW w:type="dxa" w:w="1080"/>
          </w:tcPr>
          <w:p>
            <w:r>
              <w:t>FEA-005</w:t>
            </w:r>
          </w:p>
        </w:tc>
        <w:tc>
          <w:tcPr>
            <w:tcW w:type="dxa" w:w="1080"/>
          </w:tcPr>
          <w:p>
            <w:r>
              <w:t>쿠폰</w:t>
            </w:r>
          </w:p>
        </w:tc>
        <w:tc>
          <w:tcPr>
            <w:tcW w:type="dxa" w:w="1080"/>
          </w:tcPr>
          <w:p>
            <w:r>
              <w:t>관광객/사장님</w:t>
            </w:r>
          </w:p>
        </w:tc>
        <w:tc>
          <w:tcPr>
            <w:tcW w:type="dxa" w:w="1080"/>
          </w:tcPr>
          <w:p>
            <w:r>
              <w:t>혜택 제공</w:t>
            </w:r>
          </w:p>
        </w:tc>
        <w:tc>
          <w:tcPr>
            <w:tcW w:type="dxa" w:w="1080"/>
          </w:tcPr>
          <w:p>
            <w:r>
              <w:t>쿠폰 발급</w:t>
            </w:r>
          </w:p>
        </w:tc>
        <w:tc>
          <w:tcPr>
            <w:tcW w:type="dxa" w:w="1080"/>
          </w:tcPr>
          <w:p>
            <w:r>
              <w:t>검증</w:t>
            </w:r>
          </w:p>
        </w:tc>
        <w:tc>
          <w:tcPr>
            <w:tcW w:type="dxa" w:w="1080"/>
          </w:tcPr>
          <w:p>
            <w:r>
              <w:t>사용 완료</w:t>
            </w:r>
          </w:p>
        </w:tc>
        <w:tc>
          <w:tcPr>
            <w:tcW w:type="dxa" w:w="1080"/>
          </w:tcPr>
          <w:p>
            <w:r>
              <w:t>만료</w:t>
            </w:r>
          </w:p>
        </w:tc>
      </w:tr>
      <w:tr>
        <w:tc>
          <w:tcPr>
            <w:tcW w:type="dxa" w:w="1080"/>
          </w:tcPr>
          <w:p>
            <w:r>
              <w:t>FEA-006</w:t>
            </w:r>
          </w:p>
        </w:tc>
        <w:tc>
          <w:tcPr>
            <w:tcW w:type="dxa" w:w="1080"/>
          </w:tcPr>
          <w:p>
            <w:r>
              <w:t>QR/GPS 인증</w:t>
            </w:r>
          </w:p>
        </w:tc>
        <w:tc>
          <w:tcPr>
            <w:tcW w:type="dxa" w:w="1080"/>
          </w:tcPr>
          <w:p>
            <w:r>
              <w:t>관광객/직원</w:t>
            </w:r>
          </w:p>
        </w:tc>
        <w:tc>
          <w:tcPr>
            <w:tcW w:type="dxa" w:w="1080"/>
          </w:tcPr>
          <w:p>
            <w:r>
              <w:t>방문 인증</w:t>
            </w:r>
          </w:p>
        </w:tc>
        <w:tc>
          <w:tcPr>
            <w:tcW w:type="dxa" w:w="1080"/>
          </w:tcPr>
          <w:p>
            <w:r>
              <w:t>QR/GPS</w:t>
            </w:r>
          </w:p>
        </w:tc>
        <w:tc>
          <w:tcPr>
            <w:tcW w:type="dxa" w:w="1080"/>
          </w:tcPr>
          <w:p>
            <w:r>
              <w:t>검증</w:t>
            </w:r>
          </w:p>
        </w:tc>
        <w:tc>
          <w:tcPr>
            <w:tcW w:type="dxa" w:w="1080"/>
          </w:tcPr>
          <w:p>
            <w:r>
              <w:t>인증 성공</w:t>
            </w:r>
          </w:p>
        </w:tc>
        <w:tc>
          <w:tcPr>
            <w:tcW w:type="dxa" w:w="1080"/>
          </w:tcPr>
          <w:p>
            <w:r>
              <w:t>위치 오류</w:t>
            </w:r>
          </w:p>
        </w:tc>
      </w:tr>
      <w:tr>
        <w:tc>
          <w:tcPr>
            <w:tcW w:type="dxa" w:w="1080"/>
          </w:tcPr>
          <w:p>
            <w:r>
              <w:t>FEA-007</w:t>
            </w:r>
          </w:p>
        </w:tc>
        <w:tc>
          <w:tcPr>
            <w:tcW w:type="dxa" w:w="1080"/>
          </w:tcPr>
          <w:p>
            <w:r>
              <w:t>리뷰</w:t>
            </w:r>
          </w:p>
        </w:tc>
        <w:tc>
          <w:tcPr>
            <w:tcW w:type="dxa" w:w="1080"/>
          </w:tcPr>
          <w:p>
            <w:r>
              <w:t>관광객</w:t>
            </w:r>
          </w:p>
        </w:tc>
        <w:tc>
          <w:tcPr>
            <w:tcW w:type="dxa" w:w="1080"/>
          </w:tcPr>
          <w:p>
            <w:r>
              <w:t>후기 작성</w:t>
            </w:r>
          </w:p>
        </w:tc>
        <w:tc>
          <w:tcPr>
            <w:tcW w:type="dxa" w:w="1080"/>
          </w:tcPr>
          <w:p>
            <w:r>
              <w:t>평점/내용</w:t>
            </w:r>
          </w:p>
        </w:tc>
        <w:tc>
          <w:tcPr>
            <w:tcW w:type="dxa" w:w="1080"/>
          </w:tcPr>
          <w:p>
            <w:r>
              <w:t>저장</w:t>
            </w:r>
          </w:p>
        </w:tc>
        <w:tc>
          <w:tcPr>
            <w:tcW w:type="dxa" w:w="1080"/>
          </w:tcPr>
          <w:p>
            <w:r>
              <w:t>리뷰 등록</w:t>
            </w:r>
          </w:p>
        </w:tc>
        <w:tc>
          <w:tcPr>
            <w:tcW w:type="dxa" w:w="1080"/>
          </w:tcPr>
          <w:p>
            <w:r>
              <w:t>부적절 내용</w:t>
            </w:r>
          </w:p>
        </w:tc>
      </w:tr>
      <w:tr>
        <w:tc>
          <w:tcPr>
            <w:tcW w:type="dxa" w:w="1080"/>
          </w:tcPr>
          <w:p>
            <w:r>
              <w:t>FEA-008</w:t>
            </w:r>
          </w:p>
        </w:tc>
        <w:tc>
          <w:tcPr>
            <w:tcW w:type="dxa" w:w="1080"/>
          </w:tcPr>
          <w:p>
            <w:r>
              <w:t>매장 관리</w:t>
            </w:r>
          </w:p>
        </w:tc>
        <w:tc>
          <w:tcPr>
            <w:tcW w:type="dxa" w:w="1080"/>
          </w:tcPr>
          <w:p>
            <w:r>
              <w:t>사장님</w:t>
            </w:r>
          </w:p>
        </w:tc>
        <w:tc>
          <w:tcPr>
            <w:tcW w:type="dxa" w:w="1080"/>
          </w:tcPr>
          <w:p>
            <w:r>
              <w:t>매장 운영</w:t>
            </w:r>
          </w:p>
        </w:tc>
        <w:tc>
          <w:tcPr>
            <w:tcW w:type="dxa" w:w="1080"/>
          </w:tcPr>
          <w:p>
            <w:r>
              <w:t>매장정보</w:t>
            </w:r>
          </w:p>
        </w:tc>
        <w:tc>
          <w:tcPr>
            <w:tcW w:type="dxa" w:w="1080"/>
          </w:tcPr>
          <w:p>
            <w:r>
              <w:t>수정</w:t>
            </w:r>
          </w:p>
        </w:tc>
        <w:tc>
          <w:tcPr>
            <w:tcW w:type="dxa" w:w="1080"/>
          </w:tcPr>
          <w:p>
            <w:r>
              <w:t>저장</w:t>
            </w:r>
          </w:p>
        </w:tc>
        <w:tc>
          <w:tcPr>
            <w:tcW w:type="dxa" w:w="1080"/>
          </w:tcPr>
          <w:p>
            <w:r>
              <w:t>승인 필요</w:t>
            </w:r>
          </w:p>
        </w:tc>
      </w:tr>
      <w:tr>
        <w:tc>
          <w:tcPr>
            <w:tcW w:type="dxa" w:w="1080"/>
          </w:tcPr>
          <w:p>
            <w:r>
              <w:t>FEA-009</w:t>
            </w:r>
          </w:p>
        </w:tc>
        <w:tc>
          <w:tcPr>
            <w:tcW w:type="dxa" w:w="1080"/>
          </w:tcPr>
          <w:p>
            <w:r>
              <w:t>직원 권한</w:t>
            </w:r>
          </w:p>
        </w:tc>
        <w:tc>
          <w:tcPr>
            <w:tcW w:type="dxa" w:w="1080"/>
          </w:tcPr>
          <w:p>
            <w:r>
              <w:t>사장님</w:t>
            </w:r>
          </w:p>
        </w:tc>
        <w:tc>
          <w:tcPr>
            <w:tcW w:type="dxa" w:w="1080"/>
          </w:tcPr>
          <w:p>
            <w:r>
              <w:t>권한 관리</w:t>
            </w:r>
          </w:p>
        </w:tc>
        <w:tc>
          <w:tcPr>
            <w:tcW w:type="dxa" w:w="1080"/>
          </w:tcPr>
          <w:p>
            <w:r>
              <w:t>권한 체크</w:t>
            </w:r>
          </w:p>
        </w:tc>
        <w:tc>
          <w:tcPr>
            <w:tcW w:type="dxa" w:w="1080"/>
          </w:tcPr>
          <w:p>
            <w:r>
              <w:t>적용</w:t>
            </w:r>
          </w:p>
        </w:tc>
        <w:tc>
          <w:tcPr>
            <w:tcW w:type="dxa" w:w="1080"/>
          </w:tcPr>
          <w:p>
            <w:r>
              <w:t>권한 반영</w:t>
            </w:r>
          </w:p>
        </w:tc>
        <w:tc>
          <w:tcPr>
            <w:tcW w:type="dxa" w:w="1080"/>
          </w:tcPr>
          <w:p>
            <w:r>
              <w:t>권한 없음</w:t>
            </w:r>
          </w:p>
        </w:tc>
      </w:tr>
      <w:tr>
        <w:tc>
          <w:tcPr>
            <w:tcW w:type="dxa" w:w="1080"/>
          </w:tcPr>
          <w:p>
            <w:r>
              <w:t>FEA-010</w:t>
            </w:r>
          </w:p>
        </w:tc>
        <w:tc>
          <w:tcPr>
            <w:tcW w:type="dxa" w:w="1080"/>
          </w:tcPr>
          <w:p>
            <w:r>
              <w:t>관리자</w:t>
            </w:r>
          </w:p>
        </w:tc>
        <w:tc>
          <w:tcPr>
            <w:tcW w:type="dxa" w:w="1080"/>
          </w:tcPr>
          <w:p>
            <w:r>
              <w:t>관리자</w:t>
            </w:r>
          </w:p>
        </w:tc>
        <w:tc>
          <w:tcPr>
            <w:tcW w:type="dxa" w:w="1080"/>
          </w:tcPr>
          <w:p>
            <w:r>
              <w:t>플랫폼 운영</w:t>
            </w:r>
          </w:p>
        </w:tc>
        <w:tc>
          <w:tcPr>
            <w:tcW w:type="dxa" w:w="1080"/>
          </w:tcPr>
          <w:p>
            <w:r>
              <w:t>승인 정보</w:t>
            </w:r>
          </w:p>
        </w:tc>
        <w:tc>
          <w:tcPr>
            <w:tcW w:type="dxa" w:w="1080"/>
          </w:tcPr>
          <w:p>
            <w:r>
              <w:t>검토</w:t>
            </w:r>
          </w:p>
        </w:tc>
        <w:tc>
          <w:tcPr>
            <w:tcW w:type="dxa" w:w="1080"/>
          </w:tcPr>
          <w:p>
            <w:r>
              <w:t>승인/반려</w:t>
            </w:r>
          </w:p>
        </w:tc>
        <w:tc>
          <w:tcPr>
            <w:tcW w:type="dxa" w:w="1080"/>
          </w:tcPr>
          <w:p>
            <w:r>
              <w:t>권한 오류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